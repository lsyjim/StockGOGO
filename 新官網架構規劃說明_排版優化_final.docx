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角色：網站資訊架構／SEO／電商轉換顧問（以「為什麼這樣分」講清楚）</w:t>
      </w:r>
    </w:p>
    <w:p>
      <w:pPr>
        <w:pStyle w:val="Heading1"/>
      </w:pPr>
      <w:r>
        <w:t>摘要</w:t>
      </w:r>
    </w:p>
    <w:p>
      <w:r>
        <w:t>新官網架構把「賣商品」從單純商品清單，升級成「品牌 → 品類 → 商品 → 教學/售後/通路」的完整路徑。主要目的不是換名字，而是解決三件事：</w:t>
      </w:r>
    </w:p>
    <w:p>
      <w:pPr>
        <w:pStyle w:val="ListBullet"/>
      </w:pPr>
      <w:r>
        <w:t>多品牌經營的可擴充性（杰威本來就代理多品牌）</w:t>
        <w:footnoteReference w:id="1"/>
      </w:r>
    </w:p>
    <w:p>
      <w:pPr>
        <w:pStyle w:val="ListBullet"/>
      </w:pPr>
      <w:r>
        <w:t>使用者任務導向（想買機、想補鋼瓶、想找回充點、想學怎麼用）</w:t>
      </w:r>
    </w:p>
    <w:p>
      <w:pPr>
        <w:pStyle w:val="ListBullet"/>
      </w:pPr>
      <w:r>
        <w:t>SEO 與轉換（用品牌頁＋品類頁當落地頁，內容反哺商品成交）</w:t>
      </w:r>
    </w:p>
    <w:p>
      <w:pPr>
        <w:pStyle w:val="Heading1"/>
      </w:pPr>
      <w:r>
        <w:t>1) 先定義「原官網」的常見問題（電商平台型架構的限制）</w:t>
      </w:r>
    </w:p>
    <w:p>
      <w:r>
        <w:t>以 jetway.tw 現況來看，主要以「品牌/分類 → 商品列表」的電商結構在跑（例如 drinkmate 分類頁、mosa 分類頁）。</w:t>
      </w:r>
      <w:r>
        <w:footnoteReference w:id="2"/>
      </w:r>
    </w:p>
    <w:p>
      <w:r>
        <w:t>這種架構對下單很直覺，但常見會遇到：</w:t>
      </w:r>
    </w:p>
    <w:p>
      <w:pPr>
        <w:pStyle w:val="ListBullet"/>
      </w:pPr>
      <w:r>
        <w:t>分類只是一串 SKU：對新手不友善，難理解「不同機型/耗材差異」</w:t>
      </w:r>
    </w:p>
    <w:p>
      <w:pPr>
        <w:pStyle w:val="ListBullet"/>
      </w:pPr>
      <w:r>
        <w:t>跨任務資訊缺口：補氣/回充/維修/通路/教學，常被分散或不易找到</w:t>
      </w:r>
    </w:p>
    <w:p>
      <w:pPr>
        <w:pStyle w:val="ListBullet"/>
      </w:pPr>
      <w:r>
        <w:t>SEO 落地頁不足：只有「商品」在搶字，缺少「品牌介紹、品類比較、使用教學」這種能承接搜尋意圖的內容頁</w:t>
      </w:r>
    </w:p>
    <w:p>
      <w:pPr>
        <w:pStyle w:val="ListBullet"/>
      </w:pPr>
      <w:r>
        <w:t>多品牌擴充容易越長越亂：品牌一多，導覽變成一堆分類，使用者找不到入口（尤其手機）</w:t>
      </w:r>
    </w:p>
    <w:p>
      <w:pPr>
        <w:pStyle w:val="Heading1"/>
      </w:pPr>
      <w:r>
        <w:t>2) 新官網架構的核心改變：用「使用者旅程」重新分層</w:t>
      </w:r>
    </w:p>
    <w:p>
      <w:r>
        <w:t>你提供的新架構，主軸其實很清楚：把使用者進站後的需求拆成 6 條主線（優惠 / 單一品牌入口 / 服務品牌總覽 / 服務與通路 / 關於 / 內容中心）。</w:t>
      </w:r>
    </w:p>
    <w:p>
      <w:pPr>
        <w:pStyle w:val="Heading2"/>
      </w:pPr>
      <w:r>
        <w:t>A. 「服務品牌」變成一個總入口（解決多品牌的導航與定位）</w:t>
      </w:r>
    </w:p>
    <w:p>
      <w:r>
        <w:t>杰威的定位是代理多個國際品牌（Drinkmate、BubblingPlus、Mosa…等）。</w:t>
      </w:r>
      <w:r>
        <w:footnoteReference w:id="3"/>
      </w:r>
    </w:p>
    <w:p>
      <w:r>
        <w:t>因此新架構把品牌集中在 服務品牌，讓使用者先選「我認識的品牌」或「我想了解哪個品牌」，再往下走產品與耗材。</w:t>
      </w:r>
    </w:p>
    <w:p>
      <w:r>
        <w:t>為什麼要這樣做</w:t>
      </w:r>
    </w:p>
    <w:p>
      <w:pPr>
        <w:pStyle w:val="ListBullet"/>
      </w:pPr>
      <w:r>
        <w:t>對已知品牌的客戶：最快到商品/耗材</w:t>
      </w:r>
    </w:p>
    <w:p>
      <w:pPr>
        <w:pStyle w:val="ListBullet"/>
      </w:pPr>
      <w:r>
        <w:t>對新客：先建立信任（你是官方/代理/服務端）再導購</w:t>
      </w:r>
    </w:p>
    <w:p>
      <w:pPr>
        <w:pStyle w:val="Heading2"/>
      </w:pPr>
      <w:r>
        <w:t>B. 「品牌頁」與「產品分類頁」分開（解決“只剩商品列表”的問題）</w:t>
      </w:r>
    </w:p>
    <w:p>
      <w:r>
        <w:t>你的架構右側已寫到：品牌分類頁要放品牌介紹、產品線；產品分類頁要放比較、差異、優點特色等。</w:t>
      </w:r>
    </w:p>
    <w:p>
      <w:r>
        <w:t>這是把頁面做成兩種不同搜尋意圖的落地頁：</w:t>
      </w:r>
    </w:p>
    <w:p>
      <w:pPr>
        <w:pStyle w:val="ListBullet"/>
      </w:pPr>
      <w:r>
        <w:t>品牌頁：承接「Drinkmate 是什麼？跟別牌差在哪？」</w:t>
      </w:r>
    </w:p>
    <w:p>
      <w:pPr>
        <w:pStyle w:val="ListBullet"/>
      </w:pPr>
      <w:r>
        <w:t>品類頁：承接「果汁氣泡水機/純水氣泡水機/CO2鋼瓶/氣泡彈」這種功能型搜尋</w:t>
      </w:r>
    </w:p>
    <w:p>
      <w:r>
        <w:t>為什麼要這樣做</w:t>
      </w:r>
    </w:p>
    <w:p>
      <w:pPr>
        <w:pStyle w:val="ListBullet"/>
      </w:pPr>
      <w:r>
        <w:t>SEO 會更好做：品牌字、品類字各有對應頁，不用全部塞進商品內文</w:t>
      </w:r>
    </w:p>
    <w:p>
      <w:pPr>
        <w:pStyle w:val="ListBullet"/>
      </w:pPr>
      <w:r>
        <w:t>轉換更穩：先用比較與解惑降低疑慮，再導到商品（尤其高單價機器）</w:t>
      </w:r>
    </w:p>
    <w:p>
      <w:pPr>
        <w:pStyle w:val="Heading2"/>
      </w:pPr>
      <w:r>
        <w:t>C. Drinkmate 內部分更細（把「能打什麼」說清楚，並創造加購/回購路徑）</w:t>
      </w:r>
    </w:p>
    <w:p>
      <w:r>
        <w:t>你把 Drinkmate 拆成：果汁氣泡水機、純水氣泡水機、CO2鋼瓶、隨身氣泡水瓶/氣泡彈、耐壓水瓶、糖漿果露、配件等。</w:t>
      </w:r>
    </w:p>
    <w:p>
      <w:r>
        <w:t>這其實是在對齊 Drinkmate 的核心賣點：「不只打水，含糖飲料也能處理」，像你站上商品頁也在強調含糖/可樂/啤酒等使用情境與洩壓設計。</w:t>
      </w:r>
      <w:r>
        <w:footnoteReference w:id="4"/>
      </w:r>
    </w:p>
    <w:p>
      <w:r>
        <w:t>為什麼要這樣做</w:t>
      </w:r>
    </w:p>
    <w:p>
      <w:pPr>
        <w:pStyle w:val="ListBullet"/>
      </w:pPr>
      <w:r>
        <w:t>新客理解成本下降：先選「我要打什麼」再選機型</w:t>
      </w:r>
    </w:p>
    <w:p>
      <w:pPr>
        <w:pStyle w:val="ListBullet"/>
      </w:pPr>
      <w:r>
        <w:t>加購自然發生：機器 → 耐壓瓶/鋼瓶/糖漿/配件</w:t>
      </w:r>
    </w:p>
    <w:p>
      <w:pPr>
        <w:pStyle w:val="ListBullet"/>
      </w:pPr>
      <w:r>
        <w:t>回購入口清晰：耗材（鋼瓶/氣泡彈）不會被埋在商品堆裡</w:t>
      </w:r>
    </w:p>
    <w:p>
      <w:pPr>
        <w:pStyle w:val="Heading2"/>
      </w:pPr>
      <w:r>
        <w:t>D. 「服務與通路」獨立成主選單（把售後與補給當主流程）</w:t>
      </w:r>
    </w:p>
    <w:p>
      <w:r>
        <w:t>氣泡水機的商業特性是：一次購機 + 長期耗材/回充/維護。</w:t>
      </w:r>
    </w:p>
    <w:p>
      <w:r>
        <w:t>新架構把「鋼瓶交換/回充」「線上通路」「實體據點」拉出來，是把「買後任務」變成跟「買機」同等重要的入口。</w:t>
      </w:r>
    </w:p>
    <w:p>
      <w:r>
        <w:t>為什麼要這樣做</w:t>
      </w:r>
    </w:p>
    <w:p>
      <w:pPr>
        <w:pStyle w:val="ListBullet"/>
      </w:pPr>
      <w:r>
        <w:t>降低購買疑慮：使用者最怕「買了之後鋼瓶怎麼辦」</w:t>
      </w:r>
    </w:p>
    <w:p>
      <w:pPr>
        <w:pStyle w:val="ListBullet"/>
      </w:pPr>
      <w:r>
        <w:t>增加回訪：耗材補給是固定回流點</w:t>
      </w:r>
    </w:p>
    <w:p>
      <w:pPr>
        <w:pStyle w:val="ListBullet"/>
      </w:pPr>
      <w:r>
        <w:t>SEO 也更好：地區型搜尋（回充/交換/據點）會需要專頁承接</w:t>
      </w:r>
    </w:p>
    <w:p>
      <w:pPr>
        <w:pStyle w:val="Heading2"/>
      </w:pPr>
      <w:r>
        <w:t>E. 「最新消息」被設計成內容中心（網紅分享/食譜/教學/知識）</w:t>
      </w:r>
    </w:p>
    <w:p>
      <w:r>
        <w:t>你把內容分為：網紅分享、食譜推薦、品牌消息、產品教學、知識專區。</w:t>
      </w:r>
    </w:p>
    <w:p>
      <w:r>
        <w:t>這是在做 內容集群（Topic Cluster）：用教學與應用把新客帶進來，再內鏈到品類/商品。</w:t>
      </w:r>
    </w:p>
    <w:p>
      <w:r>
        <w:t>為什麼要這樣做</w:t>
      </w:r>
    </w:p>
    <w:p>
      <w:pPr>
        <w:pStyle w:val="ListBullet"/>
      </w:pPr>
      <w:r>
        <w:t>承接更多非購買型搜尋（例如：怎麼做氣泡飲、氣泡水機清潔、鋼瓶使用）</w:t>
      </w:r>
    </w:p>
    <w:p>
      <w:pPr>
        <w:pStyle w:val="ListBullet"/>
      </w:pPr>
      <w:r>
        <w:t>內容可以反覆導購到「耗材/配件」形成長尾收益</w:t>
      </w:r>
    </w:p>
    <w:p>
      <w:pPr>
        <w:pStyle w:val="ListBullet"/>
      </w:pPr>
      <w:r>
        <w:t>品牌信任累積更快（比單純商品頁更能說服）</w:t>
      </w:r>
    </w:p>
    <w:p>
      <w:pPr>
        <w:pStyle w:val="Heading1"/>
      </w:pPr>
      <w:r>
        <w:t>3) 新架構相對原官網的「商業價值」總結</w:t>
      </w:r>
    </w:p>
    <w:p>
      <w:pPr>
        <w:pStyle w:val="ListBullet"/>
      </w:pPr>
      <w:r>
        <w:t>更符合杰威的角色：不只賣貨，而是「品牌代理＋在地服務＋補給通路」</w:t>
        <w:footnoteReference w:id="5"/>
      </w:r>
    </w:p>
    <w:p>
      <w:pPr>
        <w:pStyle w:val="ListBullet"/>
      </w:pPr>
      <w:r>
        <w:t>更像一個可擴充的品牌平台：未來新增品牌/新品類，不會破壞導覽</w:t>
      </w:r>
    </w:p>
    <w:p>
      <w:pPr>
        <w:pStyle w:val="ListBullet"/>
      </w:pPr>
      <w:r>
        <w:t>SEO 與轉換可以同時拉高：品牌頁解釋、品類頁比較、商品頁成交、內容頁導流</w:t>
      </w:r>
    </w:p>
    <w:p>
      <w:pPr>
        <w:pStyle w:val="ListBullet"/>
      </w:pPr>
      <w:r>
        <w:t>售後與回購被正式納入主流程：這對氣泡機是關鍵（鋼瓶/氣彈的生命周期）</w:t>
      </w:r>
    </w:p>
    <w:p>
      <w:pPr>
        <w:pStyle w:val="Heading1"/>
      </w:pPr>
      <w:r>
        <w:t>實例應用建議（你拿去跟客戶講的版本）</w:t>
      </w:r>
    </w:p>
    <w:p>
      <w:r>
        <w:t>你可以用一句話講清楚改版理由：</w:t>
      </w:r>
    </w:p>
    <w:p>
      <w:pPr>
        <w:pStyle w:val="Quote"/>
      </w:pPr>
      <w:r>
        <w:t>新官網不是把商品重新排一排，而是把杰威的生意模型（多品牌代理＋售後通路＋耗材回購）做成清楚的使用者路徑：先讓人找到品牌與品類、理解差異，再買得安心，買後也能快速找到回充與教學，整體更能帶來自然流量與長期回購。</w:t>
      </w:r>
    </w:p>
    <w:p>
      <w:r>
        <w:t>如果你願意，我也可以把這張架構圖整理成「對客戶簡報版」：每個主選單對應的使用者情境、SEO 目標關鍵字、以及要放哪些內容模組（Hero、比較表、FAQ、CTA）。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> 杰威通路｜關於我們（代理品牌與服務定位）：https://jetway.tw/關於我們-關於杰威通路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> 杰威通路｜官方網站首頁：https://jetway.tw/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> 杰威通路｜關於我們（代理品牌與服務定位）：https://jetway.tw/關於我們-關於杰威通路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> Drinkmate FAQs（Fizz Infuser、可打任何冷飲、兩段式洩壓等差異說明）：https://idrinkproducts.com/pages/drinkmate-faq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> 杰威通路｜關於我們（代理品牌與服務定位）：https://jetway.tw/關於我們-關於杰威通路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